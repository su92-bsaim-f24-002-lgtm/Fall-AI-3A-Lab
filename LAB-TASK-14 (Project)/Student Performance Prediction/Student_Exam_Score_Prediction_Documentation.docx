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9F1" w:rsidRPr="00935F83" w:rsidRDefault="005D68CC">
      <w:pPr>
        <w:pStyle w:val="Heading1"/>
        <w:rPr>
          <w:color w:val="auto"/>
          <w:sz w:val="36"/>
          <w:szCs w:val="36"/>
          <w:u w:val="single"/>
        </w:rPr>
      </w:pPr>
      <w:r w:rsidRPr="00935F83">
        <w:rPr>
          <w:color w:val="auto"/>
          <w:sz w:val="36"/>
          <w:szCs w:val="36"/>
          <w:u w:val="single"/>
        </w:rPr>
        <w:t>Student Exam Score Prediction – Project Documentation</w:t>
      </w:r>
    </w:p>
    <w:p w:rsidR="004439F1" w:rsidRPr="00935F83" w:rsidRDefault="005D68CC">
      <w:pPr>
        <w:pStyle w:val="Heading2"/>
        <w:rPr>
          <w:color w:val="auto"/>
          <w:sz w:val="28"/>
          <w:szCs w:val="28"/>
        </w:rPr>
      </w:pPr>
      <w:r w:rsidRPr="00935F83">
        <w:rPr>
          <w:color w:val="auto"/>
          <w:sz w:val="28"/>
          <w:szCs w:val="28"/>
        </w:rPr>
        <w:t>1. Introduction</w:t>
      </w:r>
      <w:r w:rsidR="00935F83">
        <w:rPr>
          <w:color w:val="auto"/>
          <w:sz w:val="28"/>
          <w:szCs w:val="28"/>
        </w:rPr>
        <w:t>:</w:t>
      </w:r>
    </w:p>
    <w:p w:rsidR="004439F1" w:rsidRDefault="005D68CC">
      <w:r>
        <w:t xml:space="preserve">This document provides complete documentation for the Student Exam Score Prediction System. The project uses a machine learning model trained to predict a student's expected exam score </w:t>
      </w:r>
      <w:r>
        <w:t>based on academic and personal factors such as study hours, attendance, mental health, sleep hours, and part-time job status. The system includes a backend Flask web application that loads a trained model and predicts the exam score based on user input.</w:t>
      </w:r>
    </w:p>
    <w:p w:rsidR="004439F1" w:rsidRPr="00935F83" w:rsidRDefault="005D68CC">
      <w:pPr>
        <w:pStyle w:val="Heading2"/>
        <w:rPr>
          <w:color w:val="auto"/>
          <w:sz w:val="28"/>
          <w:szCs w:val="28"/>
        </w:rPr>
      </w:pPr>
      <w:r w:rsidRPr="00935F83">
        <w:rPr>
          <w:color w:val="auto"/>
          <w:sz w:val="28"/>
          <w:szCs w:val="28"/>
        </w:rPr>
        <w:t>2.</w:t>
      </w:r>
      <w:r w:rsidRPr="00935F83">
        <w:rPr>
          <w:color w:val="auto"/>
          <w:sz w:val="28"/>
          <w:szCs w:val="28"/>
        </w:rPr>
        <w:t xml:space="preserve"> Project Overview</w:t>
      </w:r>
      <w:r w:rsidR="00935F83">
        <w:rPr>
          <w:color w:val="auto"/>
          <w:sz w:val="28"/>
          <w:szCs w:val="28"/>
        </w:rPr>
        <w:t>:</w:t>
      </w:r>
    </w:p>
    <w:p w:rsidR="004439F1" w:rsidRDefault="005D68CC">
      <w:r>
        <w:t>The main objective of the project is to create a predictive model that helps estimate a student's exam performance. It consists of two major components:</w:t>
      </w:r>
      <w:r>
        <w:br/>
        <w:t>1. A machine learning model trained using collected student performance data.</w:t>
      </w:r>
      <w:r>
        <w:br/>
        <w:t>2. A Fl</w:t>
      </w:r>
      <w:r>
        <w:t>ask-based web interface where users can input values to receive predicted exam scores.</w:t>
      </w:r>
    </w:p>
    <w:p w:rsidR="004439F1" w:rsidRPr="00935F83" w:rsidRDefault="005D68CC">
      <w:pPr>
        <w:pStyle w:val="Heading2"/>
        <w:rPr>
          <w:color w:val="auto"/>
          <w:sz w:val="28"/>
          <w:szCs w:val="28"/>
        </w:rPr>
      </w:pPr>
      <w:r w:rsidRPr="00935F83">
        <w:rPr>
          <w:color w:val="auto"/>
          <w:sz w:val="28"/>
          <w:szCs w:val="28"/>
        </w:rPr>
        <w:t>3. Features</w:t>
      </w:r>
      <w:r w:rsidR="00935F83">
        <w:rPr>
          <w:color w:val="auto"/>
          <w:sz w:val="28"/>
          <w:szCs w:val="28"/>
        </w:rPr>
        <w:t>:</w:t>
      </w:r>
    </w:p>
    <w:p w:rsidR="004439F1" w:rsidRDefault="005D68CC">
      <w:r>
        <w:t>• Predicts exam score out of 100.</w:t>
      </w:r>
      <w:r>
        <w:br/>
        <w:t>• Allows user input through an interactive web form.</w:t>
      </w:r>
      <w:r>
        <w:br/>
        <w:t>• Accepts the following parameters:</w:t>
      </w:r>
      <w:r>
        <w:br/>
        <w:t xml:space="preserve">   - Study Hours</w:t>
      </w:r>
      <w:r>
        <w:br/>
        <w:t xml:space="preserve">   - Attendance P</w:t>
      </w:r>
      <w:r>
        <w:t>ercentage</w:t>
      </w:r>
      <w:r>
        <w:br/>
        <w:t xml:space="preserve">   - Mental Health Rating</w:t>
      </w:r>
      <w:r>
        <w:br/>
        <w:t xml:space="preserve">   - Sleep Hours</w:t>
      </w:r>
      <w:r>
        <w:br/>
        <w:t xml:space="preserve">   - Part-Time Job Status (Yes/No)</w:t>
      </w:r>
      <w:r>
        <w:br/>
        <w:t>• Automatically clamps predictions within the valid 0–100 range.</w:t>
      </w:r>
      <w:r>
        <w:br/>
      </w:r>
    </w:p>
    <w:p w:rsidR="004439F1" w:rsidRPr="00935F83" w:rsidRDefault="005D68CC">
      <w:pPr>
        <w:pStyle w:val="Heading2"/>
        <w:rPr>
          <w:color w:val="auto"/>
          <w:sz w:val="28"/>
          <w:szCs w:val="28"/>
        </w:rPr>
      </w:pPr>
      <w:r w:rsidRPr="00935F83">
        <w:rPr>
          <w:color w:val="auto"/>
          <w:sz w:val="28"/>
          <w:szCs w:val="28"/>
        </w:rPr>
        <w:t>4. Flask Application (app.py)</w:t>
      </w:r>
    </w:p>
    <w:p w:rsidR="004439F1" w:rsidRDefault="005D68CC">
      <w:r>
        <w:t>The Flask application loads a trained machine learning model (`best_mode</w:t>
      </w:r>
      <w:r>
        <w:t>l.pkl`) and processes user-submitted form data. Input values are converted to the correct numerical format, processed into a NumPy array, and passed to the model for prediction. The predicted score is then displayed on the web page.</w:t>
      </w:r>
    </w:p>
    <w:p w:rsidR="004439F1" w:rsidRPr="00935F83" w:rsidRDefault="005D68CC">
      <w:pPr>
        <w:pStyle w:val="Heading2"/>
        <w:rPr>
          <w:color w:val="auto"/>
          <w:sz w:val="28"/>
          <w:szCs w:val="28"/>
        </w:rPr>
      </w:pPr>
      <w:r w:rsidRPr="00935F83">
        <w:rPr>
          <w:color w:val="auto"/>
          <w:sz w:val="28"/>
          <w:szCs w:val="28"/>
        </w:rPr>
        <w:t>5. Model Loading Proces</w:t>
      </w:r>
      <w:r w:rsidRPr="00935F83">
        <w:rPr>
          <w:color w:val="auto"/>
          <w:sz w:val="28"/>
          <w:szCs w:val="28"/>
        </w:rPr>
        <w:t>s</w:t>
      </w:r>
      <w:r w:rsidR="00935F83">
        <w:rPr>
          <w:color w:val="auto"/>
          <w:sz w:val="28"/>
          <w:szCs w:val="28"/>
        </w:rPr>
        <w:t>:</w:t>
      </w:r>
    </w:p>
    <w:p w:rsidR="004439F1" w:rsidRDefault="005D68CC">
      <w:r>
        <w:t>The model is stored in `best_model.pkl` and loaded using Joblib. The Flask application assumes the model was trained on five features in the following order:</w:t>
      </w:r>
      <w:r>
        <w:br/>
      </w:r>
      <w:r>
        <w:lastRenderedPageBreak/>
        <w:t>1. Study Hours</w:t>
      </w:r>
      <w:r>
        <w:br/>
        <w:t>2. Attendance</w:t>
      </w:r>
      <w:r>
        <w:br/>
        <w:t>3. Mental Health</w:t>
      </w:r>
      <w:r>
        <w:br/>
        <w:t>4. Sleep Hours</w:t>
      </w:r>
      <w:r>
        <w:br/>
        <w:t>5. Part-Time Job (Encoded: 1 = Yes,</w:t>
      </w:r>
      <w:r>
        <w:t xml:space="preserve"> 0 = No)</w:t>
      </w:r>
      <w:r>
        <w:br/>
      </w:r>
    </w:p>
    <w:p w:rsidR="004439F1" w:rsidRPr="00935F83" w:rsidRDefault="00935F83" w:rsidP="00935F83">
      <w:pPr>
        <w:pStyle w:val="Heading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6. Dataset &amp; Training:</w:t>
      </w:r>
    </w:p>
    <w:p w:rsidR="004439F1" w:rsidRDefault="005D68CC">
      <w:r>
        <w:t>The dataset contains multiple features affecting student performance. The machine learning model was trained using regression algorithms. The notebook includes:</w:t>
      </w:r>
      <w:r>
        <w:br/>
        <w:t>• Data cleaning &amp; preprocessing</w:t>
      </w:r>
      <w:r>
        <w:br/>
        <w:t>• Feature en</w:t>
      </w:r>
      <w:r>
        <w:t>gineering</w:t>
      </w:r>
      <w:r>
        <w:br/>
        <w:t>• Model selection</w:t>
      </w:r>
      <w:r>
        <w:br/>
        <w:t>• Training and evaluation</w:t>
      </w:r>
      <w:r>
        <w:br/>
        <w:t>• Exporting the best model</w:t>
      </w:r>
      <w:r>
        <w:br/>
      </w:r>
    </w:p>
    <w:p w:rsidR="004439F1" w:rsidRPr="00935F83" w:rsidRDefault="005D68CC">
      <w:pPr>
        <w:pStyle w:val="Heading2"/>
        <w:rPr>
          <w:color w:val="auto"/>
          <w:sz w:val="28"/>
          <w:szCs w:val="28"/>
        </w:rPr>
      </w:pPr>
      <w:r w:rsidRPr="00935F83">
        <w:rPr>
          <w:color w:val="auto"/>
          <w:sz w:val="28"/>
          <w:szCs w:val="28"/>
        </w:rPr>
        <w:t>7. System Requirements</w:t>
      </w:r>
      <w:r w:rsidR="00935F83">
        <w:rPr>
          <w:color w:val="auto"/>
          <w:sz w:val="28"/>
          <w:szCs w:val="28"/>
        </w:rPr>
        <w:t>:</w:t>
      </w:r>
    </w:p>
    <w:p w:rsidR="004439F1" w:rsidRDefault="005D68CC">
      <w:r>
        <w:t>• Python 3.8+</w:t>
      </w:r>
      <w:r>
        <w:br/>
        <w:t>• Required Libraries:</w:t>
      </w:r>
      <w:r>
        <w:br/>
        <w:t xml:space="preserve">   - Flask</w:t>
      </w:r>
      <w:r>
        <w:br/>
        <w:t xml:space="preserve">   - NumPy</w:t>
      </w:r>
      <w:r>
        <w:br/>
        <w:t xml:space="preserve">   - Pandas</w:t>
      </w:r>
      <w:r>
        <w:br/>
        <w:t xml:space="preserve">   - Scikit-Learn</w:t>
      </w:r>
      <w:r>
        <w:br/>
        <w:t xml:space="preserve">   - Joblib</w:t>
      </w:r>
      <w:r>
        <w:br/>
        <w:t>• Browser for running frontend interface</w:t>
      </w:r>
    </w:p>
    <w:p w:rsidR="004439F1" w:rsidRPr="00935F83" w:rsidRDefault="005D68CC">
      <w:pPr>
        <w:pStyle w:val="Heading2"/>
        <w:rPr>
          <w:color w:val="auto"/>
          <w:sz w:val="28"/>
          <w:szCs w:val="28"/>
        </w:rPr>
      </w:pPr>
      <w:r w:rsidRPr="00935F83">
        <w:rPr>
          <w:color w:val="auto"/>
          <w:sz w:val="28"/>
          <w:szCs w:val="28"/>
        </w:rPr>
        <w:t xml:space="preserve">8. How to </w:t>
      </w:r>
      <w:r w:rsidRPr="00935F83">
        <w:rPr>
          <w:color w:val="auto"/>
          <w:sz w:val="28"/>
          <w:szCs w:val="28"/>
        </w:rPr>
        <w:t>Run the Project</w:t>
      </w:r>
      <w:r w:rsidR="00935F83">
        <w:rPr>
          <w:color w:val="auto"/>
          <w:sz w:val="28"/>
          <w:szCs w:val="28"/>
        </w:rPr>
        <w:t>:</w:t>
      </w:r>
    </w:p>
    <w:p w:rsidR="004439F1" w:rsidRDefault="005D68CC">
      <w:r>
        <w:t>1. Install the required dependencies:</w:t>
      </w:r>
      <w:r>
        <w:br/>
        <w:t xml:space="preserve">   pip install flask numpy </w:t>
      </w:r>
      <w:proofErr w:type="gramStart"/>
      <w:r>
        <w:t>pandas</w:t>
      </w:r>
      <w:proofErr w:type="gramEnd"/>
      <w:r>
        <w:t xml:space="preserve"> scikit-learn joblib</w:t>
      </w:r>
      <w:r>
        <w:br/>
      </w:r>
      <w:r>
        <w:br/>
        <w:t>2. Place the `best_model.pkl` file in the project directory.</w:t>
      </w:r>
      <w:r>
        <w:br/>
        <w:t>3. Run the application:</w:t>
      </w:r>
      <w:r>
        <w:br/>
        <w:t xml:space="preserve">   python app.py</w:t>
      </w:r>
      <w:r>
        <w:br/>
      </w:r>
      <w:r>
        <w:br/>
        <w:t>4. Open your browser and go to:</w:t>
      </w:r>
      <w:r>
        <w:br/>
        <w:t xml:space="preserve">   http://12</w:t>
      </w:r>
      <w:r w:rsidR="00935F83">
        <w:t>7.0.0.1:5000</w:t>
      </w:r>
    </w:p>
    <w:p w:rsidR="004439F1" w:rsidRPr="00935F83" w:rsidRDefault="005D68CC">
      <w:pPr>
        <w:pStyle w:val="Heading2"/>
        <w:rPr>
          <w:color w:val="auto"/>
          <w:sz w:val="28"/>
          <w:szCs w:val="28"/>
        </w:rPr>
      </w:pPr>
      <w:r w:rsidRPr="00935F83">
        <w:rPr>
          <w:color w:val="auto"/>
          <w:sz w:val="28"/>
          <w:szCs w:val="28"/>
        </w:rPr>
        <w:t>9. Conclusion</w:t>
      </w:r>
      <w:r w:rsidR="00935F83">
        <w:rPr>
          <w:color w:val="auto"/>
          <w:sz w:val="28"/>
          <w:szCs w:val="28"/>
        </w:rPr>
        <w:t>:</w:t>
      </w:r>
      <w:bookmarkStart w:id="0" w:name="_GoBack"/>
      <w:bookmarkEnd w:id="0"/>
    </w:p>
    <w:p w:rsidR="004439F1" w:rsidRDefault="005D68CC">
      <w:r>
        <w:t>This project demonstrates how machine learning can be integrated with web technologies to build a useful, interactive predictive system. The Student Exam Score Predictor helps estimate expected exam performance and can be extend</w:t>
      </w:r>
      <w:r>
        <w:t>ed with additional features or improved models.</w:t>
      </w:r>
    </w:p>
    <w:sectPr w:rsidR="004439F1" w:rsidSect="00935F83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68CC" w:rsidRDefault="005D68CC" w:rsidP="00935F83">
      <w:pPr>
        <w:spacing w:after="0" w:line="240" w:lineRule="auto"/>
      </w:pPr>
      <w:r>
        <w:separator/>
      </w:r>
    </w:p>
  </w:endnote>
  <w:endnote w:type="continuationSeparator" w:id="0">
    <w:p w:rsidR="005D68CC" w:rsidRDefault="005D68CC" w:rsidP="0093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68CC" w:rsidRDefault="005D68CC" w:rsidP="00935F83">
      <w:pPr>
        <w:spacing w:after="0" w:line="240" w:lineRule="auto"/>
      </w:pPr>
      <w:r>
        <w:separator/>
      </w:r>
    </w:p>
  </w:footnote>
  <w:footnote w:type="continuationSeparator" w:id="0">
    <w:p w:rsidR="005D68CC" w:rsidRDefault="005D68CC" w:rsidP="00935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5F83" w:rsidRDefault="00935F83" w:rsidP="00935F83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>
      <w:rPr>
        <w:rFonts w:ascii="Bodoni MT" w:hAnsi="Bodoni MT"/>
        <w:b/>
        <w:bCs/>
        <w:sz w:val="36"/>
        <w:szCs w:val="36"/>
        <w:highlight w:val="cyan"/>
      </w:rPr>
      <w:t>AI-LAB – ASSIGNMENT#1</w:t>
    </w:r>
    <w:r>
      <w:rPr>
        <w:rFonts w:ascii="Bodoni MT" w:hAnsi="Bodoni MT"/>
        <w:b/>
        <w:bCs/>
        <w:sz w:val="36"/>
        <w:szCs w:val="36"/>
        <w:highlight w:val="cyan"/>
      </w:rPr>
      <w:t>4</w:t>
    </w:r>
  </w:p>
  <w:p w:rsidR="00935F83" w:rsidRDefault="00935F83" w:rsidP="00935F83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>
      <w:rPr>
        <w:rFonts w:ascii="Bodoni MT" w:hAnsi="Bodoni MT"/>
        <w:b/>
        <w:bCs/>
        <w:sz w:val="36"/>
        <w:szCs w:val="36"/>
        <w:highlight w:val="cyan"/>
      </w:rPr>
      <w:t>NAME: ABDULLAH</w:t>
    </w:r>
  </w:p>
  <w:p w:rsidR="00935F83" w:rsidRDefault="00935F83" w:rsidP="00935F83">
    <w:pPr>
      <w:pStyle w:val="Header"/>
      <w:jc w:val="center"/>
      <w:rPr>
        <w:rFonts w:ascii="Bodoni MT" w:hAnsi="Bodoni MT"/>
        <w:b/>
        <w:bCs/>
        <w:sz w:val="36"/>
        <w:szCs w:val="36"/>
        <w:highlight w:val="cyan"/>
      </w:rPr>
    </w:pPr>
    <w:r>
      <w:rPr>
        <w:rFonts w:ascii="Bodoni MT" w:hAnsi="Bodoni MT"/>
        <w:b/>
        <w:bCs/>
        <w:sz w:val="36"/>
        <w:szCs w:val="36"/>
        <w:highlight w:val="cyan"/>
      </w:rPr>
      <w:t>ROLL NO: Su92-BSAIM-F24-002</w:t>
    </w:r>
  </w:p>
  <w:p w:rsidR="00935F83" w:rsidRDefault="00935F83" w:rsidP="00935F83">
    <w:pPr>
      <w:pStyle w:val="Header"/>
      <w:jc w:val="center"/>
      <w:rPr>
        <w:rFonts w:ascii="Bodoni MT" w:hAnsi="Bodoni MT"/>
        <w:b/>
        <w:bCs/>
        <w:sz w:val="36"/>
        <w:szCs w:val="36"/>
      </w:rPr>
    </w:pPr>
    <w:r>
      <w:rPr>
        <w:rFonts w:ascii="Bodoni MT" w:hAnsi="Bodoni MT"/>
        <w:b/>
        <w:bCs/>
        <w:sz w:val="36"/>
        <w:szCs w:val="36"/>
        <w:highlight w:val="cyan"/>
      </w:rPr>
      <w:t>SECTION: BSAI-3A</w:t>
    </w:r>
  </w:p>
  <w:p w:rsidR="00935F83" w:rsidRDefault="00935F8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9F1"/>
    <w:rsid w:val="005D68CC"/>
    <w:rsid w:val="00935F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B83ACF4-7737-40E8-87F9-91402D19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6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478D1C-B8A0-4CD3-A809-C6E039E70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GEO-26-03-2024</cp:lastModifiedBy>
  <cp:revision>2</cp:revision>
  <dcterms:created xsi:type="dcterms:W3CDTF">2013-12-23T23:15:00Z</dcterms:created>
  <dcterms:modified xsi:type="dcterms:W3CDTF">2025-12-05T11:37:00Z</dcterms:modified>
  <cp:category/>
</cp:coreProperties>
</file>