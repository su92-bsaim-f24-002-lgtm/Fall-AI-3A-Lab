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A24" w:rsidRPr="00E80A24" w:rsidRDefault="00E80A24" w:rsidP="00E80A24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darkGray"/>
        </w:rPr>
      </w:pPr>
      <w:r w:rsidRPr="00E80A24">
        <w:rPr>
          <w:rFonts w:ascii="Bodoni MT" w:hAnsi="Bodoni MT"/>
          <w:b/>
          <w:bCs/>
          <w:sz w:val="36"/>
          <w:szCs w:val="36"/>
          <w:highlight w:val="darkGray"/>
        </w:rPr>
        <w:t>AI LAB – ASSIGNMENT</w:t>
      </w:r>
    </w:p>
    <w:p w:rsidR="00E80A24" w:rsidRPr="00E80A24" w:rsidRDefault="00E80A24" w:rsidP="00E80A24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darkGray"/>
        </w:rPr>
      </w:pPr>
      <w:r w:rsidRPr="00E80A24">
        <w:rPr>
          <w:rFonts w:ascii="Bodoni MT" w:hAnsi="Bodoni MT"/>
          <w:b/>
          <w:bCs/>
          <w:sz w:val="36"/>
          <w:szCs w:val="36"/>
          <w:highlight w:val="darkGray"/>
        </w:rPr>
        <w:t>NAME: ABDULLAH</w:t>
      </w:r>
    </w:p>
    <w:p w:rsidR="00E80A24" w:rsidRPr="00E80A24" w:rsidRDefault="00E80A24" w:rsidP="00E80A24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darkGray"/>
        </w:rPr>
      </w:pPr>
      <w:r w:rsidRPr="00E80A24">
        <w:rPr>
          <w:rFonts w:ascii="Bodoni MT" w:hAnsi="Bodoni MT"/>
          <w:b/>
          <w:bCs/>
          <w:sz w:val="36"/>
          <w:szCs w:val="36"/>
          <w:highlight w:val="darkGray"/>
        </w:rPr>
        <w:t>ROLL NO: Su92-BSAIM-F24-002</w:t>
      </w:r>
    </w:p>
    <w:p w:rsidR="00E80A24" w:rsidRPr="002E5AE6" w:rsidRDefault="00E80A24" w:rsidP="00E80A24">
      <w:pPr>
        <w:pStyle w:val="Header"/>
        <w:jc w:val="center"/>
        <w:rPr>
          <w:rFonts w:ascii="Bodoni MT" w:hAnsi="Bodoni MT"/>
          <w:b/>
          <w:bCs/>
          <w:sz w:val="36"/>
          <w:szCs w:val="36"/>
        </w:rPr>
      </w:pPr>
      <w:r w:rsidRPr="00E80A24">
        <w:rPr>
          <w:rFonts w:ascii="Bodoni MT" w:hAnsi="Bodoni MT"/>
          <w:b/>
          <w:bCs/>
          <w:sz w:val="36"/>
          <w:szCs w:val="36"/>
          <w:highlight w:val="darkGray"/>
        </w:rPr>
        <w:t>SECTION: BSAI-3A</w:t>
      </w:r>
    </w:p>
    <w:p w:rsidR="00E80A24" w:rsidRDefault="00E80A24" w:rsidP="00E80A24">
      <w:pPr>
        <w:pStyle w:val="Header"/>
      </w:pPr>
    </w:p>
    <w:p w:rsidR="00F3348A" w:rsidRDefault="00BE301C">
      <w:pPr>
        <w:pStyle w:val="Heading1"/>
      </w:pPr>
      <w:r>
        <w:t>A* Algorithm - Simplified Explanation and Code</w:t>
      </w:r>
      <w:bookmarkStart w:id="0" w:name="_GoBack"/>
      <w:bookmarkEnd w:id="0"/>
    </w:p>
    <w:p w:rsidR="00F3348A" w:rsidRDefault="00BE301C">
      <w:r>
        <w:t xml:space="preserve">The A* (A-star) algorithm is one of the most popular pathfinding algorithms used in Artificial Intelligence. It finds the shortest path between a start node and a goal node using both the actual cost and an </w:t>
      </w:r>
      <w:r>
        <w:t>estimated cost (heuristic).</w:t>
      </w:r>
    </w:p>
    <w:p w:rsidR="00F3348A" w:rsidRDefault="00BE301C">
      <w:pPr>
        <w:pStyle w:val="Heading2"/>
      </w:pPr>
      <w:r>
        <w:t>How It Works</w:t>
      </w:r>
    </w:p>
    <w:p w:rsidR="00F3348A" w:rsidRDefault="00BE301C">
      <w:r>
        <w:t>A* uses a combination of two cost values:</w:t>
      </w:r>
      <w:r>
        <w:br/>
        <w:t>1. g(n): The actual cost from the start node to the current node.</w:t>
      </w:r>
      <w:r>
        <w:br/>
        <w:t>2. h(n): The estimated (heuristic) cost from the current node to the goal node.</w:t>
      </w:r>
      <w:r>
        <w:br/>
      </w:r>
      <w:r>
        <w:br/>
        <w:t xml:space="preserve">It calculates f(n) = g(n) </w:t>
      </w:r>
      <w:r>
        <w:t>+ h(n) for each node and always selects the node with the lowest f(n) value to explore next.</w:t>
      </w:r>
    </w:p>
    <w:p w:rsidR="00F3348A" w:rsidRDefault="00BE301C">
      <w:pPr>
        <w:pStyle w:val="Heading2"/>
      </w:pPr>
      <w:r>
        <w:t>Code Explanation</w:t>
      </w:r>
    </w:p>
    <w:p w:rsidR="00F3348A" w:rsidRDefault="00BE301C">
      <w:r>
        <w:t>Below is a simplified version of the A* Algorithm implemented in Python with clear variable names and comments.</w:t>
      </w:r>
    </w:p>
    <w:p w:rsidR="00F3348A" w:rsidRDefault="00BE301C">
      <w:pPr>
        <w:pStyle w:val="IntenseQuote"/>
      </w:pPr>
      <w:r>
        <w:br/>
        <w:t>class Graph:</w:t>
      </w:r>
      <w:r>
        <w:br/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</w:t>
      </w:r>
      <w:r>
        <w:t>f, graph):</w:t>
      </w:r>
      <w:r>
        <w:br/>
        <w:t xml:space="preserve">        </w:t>
      </w:r>
      <w:proofErr w:type="spellStart"/>
      <w:r>
        <w:t>self.graph</w:t>
      </w:r>
      <w:proofErr w:type="spellEnd"/>
      <w:r>
        <w:t xml:space="preserve"> = graph</w:t>
      </w:r>
      <w:r>
        <w:br/>
      </w:r>
      <w:r>
        <w:br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get_neighbors</w:t>
      </w:r>
      <w:proofErr w:type="spellEnd"/>
      <w:r>
        <w:t>(self, node):</w:t>
      </w:r>
      <w:r>
        <w:br/>
        <w:t xml:space="preserve">        return </w:t>
      </w:r>
      <w:proofErr w:type="spellStart"/>
      <w:r>
        <w:t>self.graph.get</w:t>
      </w:r>
      <w:proofErr w:type="spellEnd"/>
      <w:r>
        <w:t>(node, [])</w:t>
      </w:r>
      <w:r>
        <w:br/>
      </w:r>
      <w:r>
        <w:br/>
        <w:t xml:space="preserve">    </w:t>
      </w:r>
      <w:proofErr w:type="spellStart"/>
      <w:r>
        <w:t>def</w:t>
      </w:r>
      <w:proofErr w:type="spellEnd"/>
      <w:r>
        <w:t xml:space="preserve"> heuristic(self, node):</w:t>
      </w:r>
      <w:r>
        <w:br/>
        <w:t xml:space="preserve">        </w:t>
      </w:r>
      <w:proofErr w:type="spellStart"/>
      <w:r>
        <w:t>h_values</w:t>
      </w:r>
      <w:proofErr w:type="spellEnd"/>
      <w:r>
        <w:t xml:space="preserve"> = {</w:t>
      </w:r>
      <w:r>
        <w:br/>
        <w:t xml:space="preserve">            'A': 1,</w:t>
      </w:r>
      <w:r>
        <w:br/>
        <w:t xml:space="preserve">            'B': 1,</w:t>
      </w:r>
      <w:r>
        <w:br/>
        <w:t xml:space="preserve">            'C': 1,</w:t>
      </w:r>
      <w:r>
        <w:br/>
        <w:t xml:space="preserve">            'D': 1</w:t>
      </w:r>
      <w:r>
        <w:br/>
        <w:t xml:space="preserve">        }</w:t>
      </w:r>
      <w:r>
        <w:br/>
      </w:r>
      <w:r>
        <w:t xml:space="preserve">        return </w:t>
      </w:r>
      <w:proofErr w:type="spellStart"/>
      <w:r>
        <w:t>h_values.get</w:t>
      </w:r>
      <w:proofErr w:type="spellEnd"/>
      <w:r>
        <w:t>(node, 1)</w:t>
      </w:r>
      <w:r>
        <w:br/>
      </w:r>
      <w:r>
        <w:br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a_star</w:t>
      </w:r>
      <w:proofErr w:type="spellEnd"/>
      <w:r>
        <w:t>(self, start, goal):</w:t>
      </w:r>
      <w:r>
        <w:br/>
      </w:r>
      <w:r>
        <w:lastRenderedPageBreak/>
        <w:t xml:space="preserve">        </w:t>
      </w:r>
      <w:proofErr w:type="spellStart"/>
      <w:r>
        <w:t>open_list</w:t>
      </w:r>
      <w:proofErr w:type="spellEnd"/>
      <w:r>
        <w:t xml:space="preserve"> = set([start])</w:t>
      </w:r>
      <w:r>
        <w:br/>
        <w:t xml:space="preserve">        </w:t>
      </w:r>
      <w:proofErr w:type="spellStart"/>
      <w:r>
        <w:t>closed_list</w:t>
      </w:r>
      <w:proofErr w:type="spellEnd"/>
      <w:r>
        <w:t xml:space="preserve"> = set()</w:t>
      </w:r>
      <w:r>
        <w:br/>
        <w:t xml:space="preserve">        </w:t>
      </w:r>
      <w:proofErr w:type="spellStart"/>
      <w:r>
        <w:t>g_score</w:t>
      </w:r>
      <w:proofErr w:type="spellEnd"/>
      <w:r>
        <w:t xml:space="preserve"> = {start: 0}</w:t>
      </w:r>
      <w:r>
        <w:br/>
        <w:t xml:space="preserve">        parent = {start: None}</w:t>
      </w:r>
      <w:r>
        <w:br/>
      </w:r>
      <w:r>
        <w:br/>
        <w:t xml:space="preserve">        while </w:t>
      </w:r>
      <w:proofErr w:type="spellStart"/>
      <w:r>
        <w:t>open_list</w:t>
      </w:r>
      <w:proofErr w:type="spellEnd"/>
      <w:r>
        <w:t>:</w:t>
      </w:r>
      <w:r>
        <w:br/>
        <w:t xml:space="preserve">            </w:t>
      </w:r>
      <w:proofErr w:type="spellStart"/>
      <w:r>
        <w:t>current_node</w:t>
      </w:r>
      <w:proofErr w:type="spellEnd"/>
      <w:r>
        <w:t xml:space="preserve"> = min(</w:t>
      </w:r>
      <w:proofErr w:type="spellStart"/>
      <w:r>
        <w:t>open_</w:t>
      </w:r>
      <w:r>
        <w:t>list</w:t>
      </w:r>
      <w:proofErr w:type="spellEnd"/>
      <w:r>
        <w:t xml:space="preserve">, key=lambda node: </w:t>
      </w:r>
      <w:proofErr w:type="spellStart"/>
      <w:r>
        <w:t>g_score</w:t>
      </w:r>
      <w:proofErr w:type="spellEnd"/>
      <w:r>
        <w:t xml:space="preserve">[node] + </w:t>
      </w:r>
      <w:proofErr w:type="spellStart"/>
      <w:r>
        <w:t>self.heuristic</w:t>
      </w:r>
      <w:proofErr w:type="spellEnd"/>
      <w:r>
        <w:t>(node))</w:t>
      </w:r>
      <w:r>
        <w:br/>
      </w:r>
      <w:r>
        <w:br/>
        <w:t xml:space="preserve">            if </w:t>
      </w:r>
      <w:proofErr w:type="spellStart"/>
      <w:r>
        <w:t>current_node</w:t>
      </w:r>
      <w:proofErr w:type="spellEnd"/>
      <w:r>
        <w:t xml:space="preserve"> == goal:</w:t>
      </w:r>
      <w:r>
        <w:br/>
        <w:t xml:space="preserve">                path = []</w:t>
      </w:r>
      <w:r>
        <w:br/>
        <w:t xml:space="preserve">                while </w:t>
      </w:r>
      <w:proofErr w:type="spellStart"/>
      <w:r>
        <w:t>current_node</w:t>
      </w:r>
      <w:proofErr w:type="spellEnd"/>
      <w:r>
        <w:t xml:space="preserve"> is not None:</w:t>
      </w:r>
      <w:r>
        <w:br/>
        <w:t xml:space="preserve">                    </w:t>
      </w:r>
      <w:proofErr w:type="spellStart"/>
      <w:r>
        <w:t>path.append</w:t>
      </w:r>
      <w:proofErr w:type="spellEnd"/>
      <w:r>
        <w:t>(</w:t>
      </w:r>
      <w:proofErr w:type="spellStart"/>
      <w:r>
        <w:t>current_node</w:t>
      </w:r>
      <w:proofErr w:type="spellEnd"/>
      <w:r>
        <w:t>)</w:t>
      </w:r>
      <w:r>
        <w:br/>
        <w:t xml:space="preserve">                    </w:t>
      </w:r>
      <w:proofErr w:type="spellStart"/>
      <w:r>
        <w:t>current_node</w:t>
      </w:r>
      <w:proofErr w:type="spellEnd"/>
      <w:r>
        <w:t xml:space="preserve"> = pa</w:t>
      </w:r>
      <w:r>
        <w:t>rent[</w:t>
      </w:r>
      <w:proofErr w:type="spellStart"/>
      <w:r>
        <w:t>current_node</w:t>
      </w:r>
      <w:proofErr w:type="spellEnd"/>
      <w:r>
        <w:t>]</w:t>
      </w:r>
      <w:r>
        <w:br/>
        <w:t xml:space="preserve">                </w:t>
      </w:r>
      <w:proofErr w:type="spellStart"/>
      <w:r>
        <w:t>path.reverse</w:t>
      </w:r>
      <w:proofErr w:type="spellEnd"/>
      <w:r>
        <w:t>()</w:t>
      </w:r>
      <w:r>
        <w:br/>
        <w:t xml:space="preserve">                print(f"✅ Path found: {path}")</w:t>
      </w:r>
      <w:r>
        <w:br/>
        <w:t xml:space="preserve">                return path</w:t>
      </w:r>
      <w:r>
        <w:br/>
      </w:r>
      <w:r>
        <w:br/>
        <w:t xml:space="preserve">            </w:t>
      </w:r>
      <w:proofErr w:type="spellStart"/>
      <w:r>
        <w:t>open_list.remove</w:t>
      </w:r>
      <w:proofErr w:type="spellEnd"/>
      <w:r>
        <w:t>(</w:t>
      </w:r>
      <w:proofErr w:type="spellStart"/>
      <w:r>
        <w:t>current_node</w:t>
      </w:r>
      <w:proofErr w:type="spellEnd"/>
      <w:r>
        <w:t>)</w:t>
      </w:r>
      <w:r>
        <w:br/>
        <w:t xml:space="preserve">            </w:t>
      </w:r>
      <w:proofErr w:type="spellStart"/>
      <w:r>
        <w:t>closed_list.add</w:t>
      </w:r>
      <w:proofErr w:type="spellEnd"/>
      <w:r>
        <w:t>(</w:t>
      </w:r>
      <w:proofErr w:type="spellStart"/>
      <w:r>
        <w:t>current_node</w:t>
      </w:r>
      <w:proofErr w:type="spellEnd"/>
      <w:r>
        <w:t>)</w:t>
      </w:r>
      <w:r>
        <w:br/>
      </w:r>
      <w:r>
        <w:br/>
        <w:t xml:space="preserve">            for (neighbor, cost) in </w:t>
      </w:r>
      <w:proofErr w:type="spellStart"/>
      <w:r>
        <w:t>self.get</w:t>
      </w:r>
      <w:r>
        <w:t>_neighbors</w:t>
      </w:r>
      <w:proofErr w:type="spellEnd"/>
      <w:r>
        <w:t>(</w:t>
      </w:r>
      <w:proofErr w:type="spellStart"/>
      <w:r>
        <w:t>current_node</w:t>
      </w:r>
      <w:proofErr w:type="spellEnd"/>
      <w:r>
        <w:t>):</w:t>
      </w:r>
      <w:r>
        <w:br/>
        <w:t xml:space="preserve">                if neighbor in </w:t>
      </w:r>
      <w:proofErr w:type="spellStart"/>
      <w:r>
        <w:t>closed_list</w:t>
      </w:r>
      <w:proofErr w:type="spellEnd"/>
      <w:r>
        <w:t>:</w:t>
      </w:r>
      <w:r>
        <w:br/>
        <w:t xml:space="preserve">                    continue</w:t>
      </w:r>
      <w:r>
        <w:br/>
      </w:r>
      <w:r>
        <w:br/>
        <w:t xml:space="preserve">                </w:t>
      </w:r>
      <w:proofErr w:type="spellStart"/>
      <w:r>
        <w:t>new_g_score</w:t>
      </w:r>
      <w:proofErr w:type="spellEnd"/>
      <w:r>
        <w:t xml:space="preserve"> = </w:t>
      </w:r>
      <w:proofErr w:type="spellStart"/>
      <w:r>
        <w:t>g_score</w:t>
      </w:r>
      <w:proofErr w:type="spellEnd"/>
      <w:r>
        <w:t>[</w:t>
      </w:r>
      <w:proofErr w:type="spellStart"/>
      <w:r>
        <w:t>current_node</w:t>
      </w:r>
      <w:proofErr w:type="spellEnd"/>
      <w:r>
        <w:t>] + cost</w:t>
      </w:r>
      <w:r>
        <w:br/>
      </w:r>
      <w:r>
        <w:br/>
        <w:t xml:space="preserve">                if neighbor not in </w:t>
      </w:r>
      <w:proofErr w:type="spellStart"/>
      <w:r>
        <w:t>open_list</w:t>
      </w:r>
      <w:proofErr w:type="spellEnd"/>
      <w:r>
        <w:t xml:space="preserve"> or </w:t>
      </w:r>
      <w:proofErr w:type="spellStart"/>
      <w:r>
        <w:t>new_g_score</w:t>
      </w:r>
      <w:proofErr w:type="spellEnd"/>
      <w:r>
        <w:t xml:space="preserve"> &lt; </w:t>
      </w:r>
      <w:proofErr w:type="spellStart"/>
      <w:r>
        <w:t>g_score.get</w:t>
      </w:r>
      <w:proofErr w:type="spellEnd"/>
      <w:r>
        <w:t>(neighbor, float('</w:t>
      </w:r>
      <w:proofErr w:type="spellStart"/>
      <w:r>
        <w:t>inf</w:t>
      </w:r>
      <w:proofErr w:type="spellEnd"/>
      <w:r>
        <w:t>')</w:t>
      </w:r>
      <w:r>
        <w:t>):</w:t>
      </w:r>
      <w:r>
        <w:br/>
        <w:t xml:space="preserve">                    parent[neighbor] = </w:t>
      </w:r>
      <w:proofErr w:type="spellStart"/>
      <w:r>
        <w:t>current_node</w:t>
      </w:r>
      <w:proofErr w:type="spellEnd"/>
      <w:r>
        <w:br/>
        <w:t xml:space="preserve">                    </w:t>
      </w:r>
      <w:proofErr w:type="spellStart"/>
      <w:r>
        <w:t>g_score</w:t>
      </w:r>
      <w:proofErr w:type="spellEnd"/>
      <w:r>
        <w:t xml:space="preserve">[neighbor] = </w:t>
      </w:r>
      <w:proofErr w:type="spellStart"/>
      <w:r>
        <w:t>new_g_score</w:t>
      </w:r>
      <w:proofErr w:type="spellEnd"/>
      <w:r>
        <w:br/>
        <w:t xml:space="preserve">                    </w:t>
      </w:r>
      <w:proofErr w:type="spellStart"/>
      <w:r>
        <w:t>open_list.</w:t>
      </w:r>
      <w:r w:rsidR="00E80A24">
        <w:t>add</w:t>
      </w:r>
      <w:proofErr w:type="spellEnd"/>
      <w:r w:rsidR="00E80A24">
        <w:t>(neighbor)</w:t>
      </w:r>
      <w:r w:rsidR="00E80A24">
        <w:br/>
      </w:r>
      <w:r w:rsidR="00E80A24">
        <w:br/>
        <w:t xml:space="preserve">        print("</w:t>
      </w:r>
      <w:r>
        <w:t>Path does not exist!")</w:t>
      </w:r>
      <w:r>
        <w:br/>
        <w:t xml:space="preserve">        </w:t>
      </w:r>
      <w:proofErr w:type="gramStart"/>
      <w:r>
        <w:t>return</w:t>
      </w:r>
      <w:proofErr w:type="gramEnd"/>
      <w:r>
        <w:t xml:space="preserve"> None</w:t>
      </w:r>
      <w:r>
        <w:br/>
      </w:r>
    </w:p>
    <w:p w:rsidR="00F3348A" w:rsidRDefault="00BE301C">
      <w:pPr>
        <w:pStyle w:val="Heading2"/>
      </w:pPr>
      <w:r>
        <w:t>Example</w:t>
      </w:r>
    </w:p>
    <w:p w:rsidR="00F3348A" w:rsidRDefault="00BE301C">
      <w:r>
        <w:t>We define an adjacency list that re</w:t>
      </w:r>
      <w:r>
        <w:t>presents the graph connections:</w:t>
      </w:r>
      <w:r>
        <w:br/>
      </w:r>
      <w:r>
        <w:br/>
        <w:t>adjacency_list = {</w:t>
      </w:r>
      <w:r>
        <w:br/>
        <w:t xml:space="preserve">    'A': [('B', 1), ('C', 3), ('D', 7)],</w:t>
      </w:r>
      <w:r>
        <w:br/>
        <w:t xml:space="preserve">    'B': [('D', 5)],</w:t>
      </w:r>
      <w:r>
        <w:br/>
      </w:r>
      <w:r>
        <w:lastRenderedPageBreak/>
        <w:t xml:space="preserve">    'C': [('D', 12)],</w:t>
      </w:r>
      <w:r>
        <w:br/>
        <w:t xml:space="preserve">    'D': []</w:t>
      </w:r>
      <w:r>
        <w:br/>
        <w:t>}</w:t>
      </w:r>
      <w:r>
        <w:br/>
      </w:r>
      <w:r>
        <w:br/>
        <w:t>Then we create a Graph object and run the algorithm:</w:t>
      </w:r>
      <w:r>
        <w:br/>
        <w:t>graph = Graph(adjacency_list)</w:t>
      </w:r>
      <w:r>
        <w:br/>
        <w:t>graph.a_star('A', 'D')</w:t>
      </w:r>
    </w:p>
    <w:p w:rsidR="00F3348A" w:rsidRDefault="00BE301C">
      <w:pPr>
        <w:pStyle w:val="Heading2"/>
      </w:pPr>
      <w:r>
        <w:t>Step-by-Step Execution</w:t>
      </w:r>
    </w:p>
    <w:p w:rsidR="00F3348A" w:rsidRDefault="00BE301C">
      <w:r>
        <w:t>1. Start from node 'A'.</w:t>
      </w:r>
      <w:r>
        <w:br/>
        <w:t>2. Calculate f(n) = g(n) + h(n) for all neighbors.</w:t>
      </w:r>
      <w:r>
        <w:br/>
        <w:t>3. Choose the node with the smallest f(n).</w:t>
      </w:r>
      <w:r>
        <w:br/>
        <w:t>4. Continue until you reach the goal node 'D'.</w:t>
      </w:r>
      <w:r>
        <w:br/>
        <w:t>5. Reconstruct the path using the parent dictionary.</w:t>
      </w:r>
    </w:p>
    <w:p w:rsidR="00F3348A" w:rsidRDefault="00BE301C">
      <w:pPr>
        <w:pStyle w:val="Heading2"/>
      </w:pPr>
      <w:r>
        <w:t>Output Example</w:t>
      </w:r>
    </w:p>
    <w:p w:rsidR="00F3348A" w:rsidRDefault="00BE301C">
      <w:r>
        <w:t>✅</w:t>
      </w:r>
      <w:r>
        <w:t xml:space="preserve"> Path found: ['A', 'B', 'D']</w:t>
      </w:r>
    </w:p>
    <w:sectPr w:rsidR="00F334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301C" w:rsidRDefault="00BE301C" w:rsidP="00E80A24">
      <w:pPr>
        <w:spacing w:after="0" w:line="240" w:lineRule="auto"/>
      </w:pPr>
      <w:r>
        <w:separator/>
      </w:r>
    </w:p>
  </w:endnote>
  <w:endnote w:type="continuationSeparator" w:id="0">
    <w:p w:rsidR="00BE301C" w:rsidRDefault="00BE301C" w:rsidP="00E80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301C" w:rsidRDefault="00BE301C" w:rsidP="00E80A24">
      <w:pPr>
        <w:spacing w:after="0" w:line="240" w:lineRule="auto"/>
      </w:pPr>
      <w:r>
        <w:separator/>
      </w:r>
    </w:p>
  </w:footnote>
  <w:footnote w:type="continuationSeparator" w:id="0">
    <w:p w:rsidR="00BE301C" w:rsidRDefault="00BE301C" w:rsidP="00E80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301C"/>
    <w:rsid w:val="00CB0664"/>
    <w:rsid w:val="00E80A24"/>
    <w:rsid w:val="00F334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703400D-7CBE-4E31-A7B1-EAB893508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AEFB5E-D9F4-48F7-8FFC-E2A5B7D64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GEO-26-03-2024</cp:lastModifiedBy>
  <cp:revision>2</cp:revision>
  <dcterms:created xsi:type="dcterms:W3CDTF">2013-12-23T23:15:00Z</dcterms:created>
  <dcterms:modified xsi:type="dcterms:W3CDTF">2025-10-23T16:39:00Z</dcterms:modified>
  <cp:category/>
</cp:coreProperties>
</file>