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8BD" w:rsidRDefault="00CF54EB">
      <w:pPr>
        <w:pStyle w:val="Heading1"/>
      </w:pPr>
      <w:r>
        <w:t>Lab 12 – Flask Model Application (Code Explanation)</w:t>
      </w:r>
    </w:p>
    <w:p w:rsidR="008578BD" w:rsidRDefault="00CF54EB">
      <w:r>
        <w:br/>
        <w:t>TITLE: Titanic Survival Prediction using Flask</w:t>
      </w:r>
      <w:r>
        <w:br/>
      </w:r>
      <w:r>
        <w:br/>
        <w:t>OBJECTIVE:</w:t>
      </w:r>
      <w:r>
        <w:br/>
        <w:t>To deploy the trained Titanic Machine Learning model using Flask and create a web interface to predict survival.</w:t>
      </w:r>
      <w:bookmarkStart w:id="0" w:name="_GoBack"/>
      <w:bookmarkEnd w:id="0"/>
      <w:r>
        <w:br/>
      </w:r>
      <w:r>
        <w:br/>
        <w:t>------------------------------------------------------------------</w:t>
      </w:r>
      <w:r>
        <w:br/>
        <w:t>FILE: app.py</w:t>
      </w:r>
      <w:r>
        <w:br/>
        <w:t>------------------------------------------------------------------</w:t>
      </w:r>
      <w:r>
        <w:br/>
      </w:r>
      <w:r>
        <w:br/>
        <w:t>1. Import Libraries:</w:t>
      </w:r>
      <w:r>
        <w:br/>
        <w:t>The following libraries are imported:</w:t>
      </w:r>
      <w:r>
        <w:br/>
        <w:t>- Flask: To create web application</w:t>
      </w:r>
      <w:r>
        <w:br/>
        <w:t>- pandas: To load and manage dataset</w:t>
      </w:r>
      <w:r>
        <w:br/>
        <w:t>- LogisticRegression: Machine learning model</w:t>
      </w:r>
      <w:r>
        <w:br/>
        <w:t>- LabelEncoder: Convert text data into numbers</w:t>
      </w:r>
      <w:r>
        <w:br/>
      </w:r>
      <w:r>
        <w:br/>
        <w:t>2. Loading Dataset:</w:t>
      </w:r>
      <w:r>
        <w:br/>
        <w:t>The Titanic CSV file is loaded using pandas.read_csv().</w:t>
      </w:r>
      <w:r>
        <w:br/>
        <w:t>This allows us to access rows and columns as a table.</w:t>
      </w:r>
      <w:r>
        <w:br/>
      </w:r>
      <w:r>
        <w:br/>
        <w:t>3. Encoding Text Columns:</w:t>
      </w:r>
      <w:r>
        <w:br/>
        <w:t>Since machine learning models only understand numbers:</w:t>
      </w:r>
      <w:r>
        <w:br/>
        <w:t>- 'sex' and 'embarked' columns are converted to numbers using LabelEncoder.</w:t>
      </w:r>
      <w:r>
        <w:br/>
      </w:r>
      <w:r>
        <w:br/>
        <w:t>4. Selecting Features and Target:</w:t>
      </w:r>
      <w:r>
        <w:br/>
        <w:t>X (features):</w:t>
      </w:r>
      <w:r>
        <w:br/>
        <w:t xml:space="preserve">    pclass, sex, age, fare, embarked</w:t>
      </w:r>
      <w:r>
        <w:br/>
        <w:t>y (target):</w:t>
      </w:r>
      <w:r>
        <w:br/>
        <w:t xml:space="preserve">    survived</w:t>
      </w:r>
      <w:r>
        <w:br/>
      </w:r>
      <w:r>
        <w:br/>
        <w:t>5. Model Training:</w:t>
      </w:r>
      <w:r>
        <w:br/>
        <w:t>Logistic Regression model is created and trained using:</w:t>
      </w:r>
      <w:r>
        <w:br/>
        <w:t>model.fit(X, y)</w:t>
      </w:r>
      <w:r>
        <w:br/>
      </w:r>
      <w:r>
        <w:br/>
      </w:r>
      <w:r>
        <w:lastRenderedPageBreak/>
        <w:t>6. Flask Route:</w:t>
      </w:r>
      <w:r>
        <w:br/>
        <w:t>@app.route('/') function handles web requests.</w:t>
      </w:r>
      <w:r>
        <w:br/>
        <w:t>It runs when user opens website.</w:t>
      </w:r>
      <w:r>
        <w:br/>
      </w:r>
      <w:r>
        <w:br/>
        <w:t>7. Getting User Input:</w:t>
      </w:r>
      <w:r>
        <w:br/>
        <w:t>HTML form values are accessed using:</w:t>
      </w:r>
      <w:r>
        <w:br/>
        <w:t>request.form['column_name']</w:t>
      </w:r>
      <w:r>
        <w:br/>
      </w:r>
      <w:r>
        <w:br/>
        <w:t>8. Making Prediction:</w:t>
      </w:r>
      <w:r>
        <w:br/>
        <w:t>Data is passed as model.predict() and survival result is generated.</w:t>
      </w:r>
      <w:r>
        <w:br/>
      </w:r>
      <w:r>
        <w:br/>
        <w:t>9. Display Result:</w:t>
      </w:r>
      <w:r>
        <w:br/>
        <w:t>If prediction = 1 → Passenger Survived</w:t>
      </w:r>
      <w:r>
        <w:br/>
        <w:t>If prediction = 0 → Passenger Did Not Survive</w:t>
      </w:r>
      <w:r>
        <w:br/>
      </w:r>
      <w:r>
        <w:br/>
        <w:t>------------------------------------------------------------------</w:t>
      </w:r>
      <w:r>
        <w:br/>
        <w:t>FILE: index.html</w:t>
      </w:r>
      <w:r>
        <w:br/>
        <w:t>------------------------------------------------------------------</w:t>
      </w:r>
      <w:r>
        <w:br/>
      </w:r>
      <w:r>
        <w:br/>
        <w:t>1. Input Form:</w:t>
      </w:r>
      <w:r>
        <w:br/>
        <w:t>User enters:</w:t>
      </w:r>
      <w:r>
        <w:br/>
        <w:t>- Passenger Class</w:t>
      </w:r>
      <w:r>
        <w:br/>
        <w:t>- Gender</w:t>
      </w:r>
      <w:r>
        <w:br/>
        <w:t>- Age</w:t>
      </w:r>
      <w:r>
        <w:br/>
        <w:t>- Fare</w:t>
      </w:r>
      <w:r>
        <w:br/>
        <w:t>- Port</w:t>
      </w:r>
      <w:r>
        <w:br/>
      </w:r>
      <w:r>
        <w:br/>
        <w:t>2. Submit Button:</w:t>
      </w:r>
      <w:r>
        <w:br/>
        <w:t>When clicked, data is sent to Flask backend.</w:t>
      </w:r>
      <w:r>
        <w:br/>
      </w:r>
      <w:r>
        <w:br/>
        <w:t>3. Display Output:</w:t>
      </w:r>
      <w:r>
        <w:br/>
        <w:t>Jinja {{ output }} shows result on webpage.</w:t>
      </w:r>
      <w:r>
        <w:br/>
      </w:r>
      <w:r>
        <w:br/>
        <w:t>------------------------------------------------------------------</w:t>
      </w:r>
      <w:r>
        <w:br/>
        <w:t>FILE: style.css</w:t>
      </w:r>
      <w:r>
        <w:br/>
        <w:t>------------------------------------------------------------------</w:t>
      </w:r>
      <w:r>
        <w:br/>
      </w:r>
      <w:r>
        <w:br/>
        <w:t>1. Used to design UI:</w:t>
      </w:r>
      <w:r>
        <w:br/>
        <w:t>- Background color</w:t>
      </w:r>
      <w:r>
        <w:br/>
      </w:r>
      <w:r>
        <w:lastRenderedPageBreak/>
        <w:t>- Input boxes</w:t>
      </w:r>
      <w:r>
        <w:br/>
        <w:t>- Colors</w:t>
      </w:r>
      <w:r>
        <w:br/>
        <w:t>- Fonts</w:t>
      </w:r>
      <w:r>
        <w:br/>
      </w:r>
      <w:r>
        <w:br/>
        <w:t>2. Not mandatory but improves user interface.</w:t>
      </w:r>
      <w:r>
        <w:br/>
      </w:r>
      <w:r>
        <w:br/>
        <w:t>------------------------------------------------------------------</w:t>
      </w:r>
      <w:r>
        <w:br/>
        <w:t>RESULT:</w:t>
      </w:r>
      <w:r>
        <w:br/>
        <w:t>The Titanic AI Model successfully predicts passenger survival through a web interface built in Flask.</w:t>
      </w:r>
      <w:r>
        <w:br/>
      </w:r>
      <w:r>
        <w:br/>
        <w:t>------------------------------------------------------------------</w:t>
      </w:r>
      <w:r>
        <w:br/>
        <w:t>CONCLUSION:</w:t>
      </w:r>
      <w:r>
        <w:br/>
        <w:t>Flask converts AI models into web applications and makes them interactive.</w:t>
      </w:r>
      <w:r>
        <w:br/>
      </w:r>
      <w:r>
        <w:br/>
      </w:r>
    </w:p>
    <w:sectPr w:rsidR="008578B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182" w:rsidRDefault="00A33182" w:rsidP="00253FC0">
      <w:pPr>
        <w:spacing w:after="0" w:line="240" w:lineRule="auto"/>
      </w:pPr>
      <w:r>
        <w:separator/>
      </w:r>
    </w:p>
  </w:endnote>
  <w:endnote w:type="continuationSeparator" w:id="0">
    <w:p w:rsidR="00A33182" w:rsidRDefault="00A33182" w:rsidP="00253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182" w:rsidRDefault="00A33182" w:rsidP="00253FC0">
      <w:pPr>
        <w:spacing w:after="0" w:line="240" w:lineRule="auto"/>
      </w:pPr>
      <w:r>
        <w:separator/>
      </w:r>
    </w:p>
  </w:footnote>
  <w:footnote w:type="continuationSeparator" w:id="0">
    <w:p w:rsidR="00A33182" w:rsidRDefault="00A33182" w:rsidP="00253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3FC0" w:rsidRPr="004E6B12" w:rsidRDefault="00253FC0" w:rsidP="00253FC0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>
      <w:rPr>
        <w:rFonts w:ascii="Bodoni MT" w:hAnsi="Bodoni MT"/>
        <w:b/>
        <w:bCs/>
        <w:sz w:val="36"/>
        <w:szCs w:val="36"/>
        <w:highlight w:val="cyan"/>
      </w:rPr>
      <w:t>AI-LAB</w:t>
    </w:r>
    <w:r w:rsidRPr="004E6B12">
      <w:rPr>
        <w:rFonts w:ascii="Bodoni MT" w:hAnsi="Bodoni MT"/>
        <w:b/>
        <w:bCs/>
        <w:sz w:val="36"/>
        <w:szCs w:val="36"/>
        <w:highlight w:val="cyan"/>
      </w:rPr>
      <w:t xml:space="preserve"> – ASSIGNMENT</w:t>
    </w:r>
    <w:r>
      <w:rPr>
        <w:rFonts w:ascii="Bodoni MT" w:hAnsi="Bodoni MT"/>
        <w:b/>
        <w:bCs/>
        <w:sz w:val="36"/>
        <w:szCs w:val="36"/>
        <w:highlight w:val="cyan"/>
      </w:rPr>
      <w:t>#1</w:t>
    </w:r>
    <w:r w:rsidR="00BF487C">
      <w:rPr>
        <w:rFonts w:ascii="Bodoni MT" w:hAnsi="Bodoni MT"/>
        <w:b/>
        <w:bCs/>
        <w:sz w:val="36"/>
        <w:szCs w:val="36"/>
        <w:highlight w:val="cyan"/>
      </w:rPr>
      <w:t>2</w:t>
    </w:r>
  </w:p>
  <w:p w:rsidR="00253FC0" w:rsidRPr="004E6B12" w:rsidRDefault="00253FC0" w:rsidP="00253FC0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NAME: ABDULLAH</w:t>
    </w:r>
  </w:p>
  <w:p w:rsidR="00253FC0" w:rsidRPr="004E6B12" w:rsidRDefault="00253FC0" w:rsidP="00253FC0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ROLL NO: Su92-BSAIM-F24-002</w:t>
    </w:r>
  </w:p>
  <w:p w:rsidR="00253FC0" w:rsidRDefault="00253FC0" w:rsidP="00253FC0">
    <w:pPr>
      <w:pStyle w:val="Header"/>
      <w:jc w:val="center"/>
      <w:rPr>
        <w:rFonts w:ascii="Bodoni MT" w:hAnsi="Bodoni MT"/>
        <w:b/>
        <w:bCs/>
        <w:sz w:val="36"/>
        <w:szCs w:val="36"/>
      </w:rPr>
    </w:pPr>
    <w:r>
      <w:rPr>
        <w:rFonts w:ascii="Bodoni MT" w:hAnsi="Bodoni MT"/>
        <w:b/>
        <w:bCs/>
        <w:sz w:val="36"/>
        <w:szCs w:val="36"/>
        <w:highlight w:val="cyan"/>
      </w:rPr>
      <w:t>SECTION: BSAI-3</w:t>
    </w:r>
    <w:r w:rsidRPr="004E6B12">
      <w:rPr>
        <w:rFonts w:ascii="Bodoni MT" w:hAnsi="Bodoni MT"/>
        <w:b/>
        <w:bCs/>
        <w:sz w:val="36"/>
        <w:szCs w:val="36"/>
        <w:highlight w:val="cyan"/>
      </w:rPr>
      <w:t>A</w:t>
    </w:r>
  </w:p>
  <w:p w:rsidR="00253FC0" w:rsidRDefault="00253F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3FC0"/>
    <w:rsid w:val="0029639D"/>
    <w:rsid w:val="00326F90"/>
    <w:rsid w:val="008578BD"/>
    <w:rsid w:val="00A33182"/>
    <w:rsid w:val="00AA1D8D"/>
    <w:rsid w:val="00B47730"/>
    <w:rsid w:val="00BF487C"/>
    <w:rsid w:val="00CB0664"/>
    <w:rsid w:val="00CF5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4D62E7-D923-4356-8885-344055C4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DC0278-9C15-4A4B-912E-B298E97BE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3</cp:revision>
  <dcterms:created xsi:type="dcterms:W3CDTF">2013-12-23T23:15:00Z</dcterms:created>
  <dcterms:modified xsi:type="dcterms:W3CDTF">2025-12-04T10:24:00Z</dcterms:modified>
  <cp:category/>
</cp:coreProperties>
</file>