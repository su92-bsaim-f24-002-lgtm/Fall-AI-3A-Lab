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5DE" w:rsidRDefault="00CD0813">
      <w:pPr>
        <w:pStyle w:val="Heading1"/>
      </w:pPr>
      <w:r>
        <w:t>Min-Max Algorithm (Step-by-Step Explanation)</w:t>
      </w:r>
    </w:p>
    <w:p w:rsidR="00A405DE" w:rsidRDefault="00CD0813">
      <w:pPr>
        <w:pStyle w:val="Heading2"/>
      </w:pPr>
      <w:r>
        <w:t>Code Overview</w:t>
      </w:r>
    </w:p>
    <w:p w:rsidR="00A405DE" w:rsidRDefault="00CD0813">
      <w:r>
        <w:t>This code implements the Min-Max algorithm used in game theory to evaluate the best possible move for a player. It assumes two players: a maximizing player and a minimizing player.</w:t>
      </w:r>
    </w:p>
    <w:p w:rsidR="00A405DE" w:rsidRDefault="00CD0813">
      <w:pPr>
        <w:pStyle w:val="Heading2"/>
      </w:pPr>
      <w:r>
        <w:t xml:space="preserve">Step-by-Step </w:t>
      </w:r>
      <w:r>
        <w:t>Explanation</w:t>
      </w:r>
    </w:p>
    <w:p w:rsidR="00A405DE" w:rsidRDefault="00CD0813">
      <w:r>
        <w:t>1. The function 'minmax' is defined with parameters: depth, node_index, is_maximizing_player, scores, and height.</w:t>
      </w:r>
    </w:p>
    <w:p w:rsidR="00A405DE" w:rsidRDefault="00CD0813">
      <w:r>
        <w:t>2. The algorithm checks if the current depth equals the maximum height. If yes, it returns the leaf value from the 'scores' list.</w:t>
      </w:r>
    </w:p>
    <w:p w:rsidR="00A405DE" w:rsidRDefault="00CD0813">
      <w:r>
        <w:t>3. If it is the maximizing player's turn, the function evaluates both child nodes and returns the maximum value.</w:t>
      </w:r>
    </w:p>
    <w:p w:rsidR="00A405DE" w:rsidRDefault="00CD0813">
      <w:r>
        <w:t>4. If it is the minimizing player's turn, the function evaluates both child nodes and returns the minimum value.</w:t>
      </w:r>
    </w:p>
    <w:p w:rsidR="00A405DE" w:rsidRDefault="00CD0813">
      <w:r>
        <w:t>5. The children nodes are dete</w:t>
      </w:r>
      <w:r>
        <w:t>rmined by indexing: left child = node_index * 2, right child = node_index * 2 + 1.</w:t>
      </w:r>
    </w:p>
    <w:p w:rsidR="00A405DE" w:rsidRDefault="00CD0813">
      <w:r>
        <w:t>6. The recursion continues until it reaches the leaves, returning final evaluated values.</w:t>
      </w:r>
    </w:p>
    <w:p w:rsidR="00A405DE" w:rsidRDefault="00CD0813">
      <w:pPr>
        <w:pStyle w:val="Heading2"/>
      </w:pPr>
      <w:r>
        <w:t>Driver Code</w:t>
      </w:r>
    </w:p>
    <w:p w:rsidR="00A405DE" w:rsidRDefault="00CD0813">
      <w:r>
        <w:t>• The 'scores' list stores values at the bottom level of the game tree.</w:t>
      </w:r>
      <w:r>
        <w:br/>
        <w:t>• 'height' represents the maximum depth of the tree.</w:t>
      </w:r>
      <w:r>
        <w:br/>
        <w:t>• The main program calls the 'minmax' function starting from depth 0 and node index 0.</w:t>
      </w:r>
      <w:r>
        <w:br/>
        <w:t>• The final returned value is printed as the optimal value.</w:t>
      </w:r>
    </w:p>
    <w:p w:rsidR="00A405DE" w:rsidRDefault="00CD0813">
      <w:pPr>
        <w:pStyle w:val="Heading2"/>
      </w:pPr>
      <w:r>
        <w:t>Example Output</w:t>
      </w:r>
    </w:p>
    <w:p w:rsidR="00A405DE" w:rsidRDefault="00CD0813">
      <w:r>
        <w:t>Optimal value using Min-Max is: 12</w:t>
      </w:r>
    </w:p>
    <w:sectPr w:rsidR="00A405D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813" w:rsidRDefault="00CD0813" w:rsidP="004A1792">
      <w:pPr>
        <w:spacing w:after="0" w:line="240" w:lineRule="auto"/>
      </w:pPr>
      <w:r>
        <w:separator/>
      </w:r>
    </w:p>
  </w:endnote>
  <w:endnote w:type="continuationSeparator" w:id="0">
    <w:p w:rsidR="00CD0813" w:rsidRDefault="00CD0813" w:rsidP="004A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Default="004A17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Default="004A17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Default="004A17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813" w:rsidRDefault="00CD0813" w:rsidP="004A1792">
      <w:pPr>
        <w:spacing w:after="0" w:line="240" w:lineRule="auto"/>
      </w:pPr>
      <w:r>
        <w:separator/>
      </w:r>
    </w:p>
  </w:footnote>
  <w:footnote w:type="continuationSeparator" w:id="0">
    <w:p w:rsidR="00CD0813" w:rsidRDefault="00CD0813" w:rsidP="004A1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Default="004A17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Pr="004E6B12" w:rsidRDefault="004A1792" w:rsidP="004A1792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</w:t>
    </w:r>
    <w:r w:rsidRPr="004E6B12">
      <w:rPr>
        <w:rFonts w:ascii="Bodoni MT" w:hAnsi="Bodoni MT"/>
        <w:b/>
        <w:bCs/>
        <w:sz w:val="36"/>
        <w:szCs w:val="36"/>
        <w:highlight w:val="cyan"/>
      </w:rPr>
      <w:t xml:space="preserve"> – </w:t>
    </w:r>
    <w:r w:rsidRPr="004E6B12">
      <w:rPr>
        <w:rFonts w:ascii="Bodoni MT" w:hAnsi="Bodoni MT"/>
        <w:b/>
        <w:bCs/>
        <w:sz w:val="36"/>
        <w:szCs w:val="36"/>
        <w:highlight w:val="cyan"/>
      </w:rPr>
      <w:t>ASSIGNMENT</w:t>
    </w:r>
    <w:r>
      <w:rPr>
        <w:rFonts w:ascii="Bodoni MT" w:hAnsi="Bodoni MT"/>
        <w:b/>
        <w:bCs/>
        <w:sz w:val="36"/>
        <w:szCs w:val="36"/>
        <w:highlight w:val="cyan"/>
      </w:rPr>
      <w:t>#8</w:t>
    </w:r>
    <w:bookmarkStart w:id="0" w:name="_GoBack"/>
    <w:bookmarkEnd w:id="0"/>
  </w:p>
  <w:p w:rsidR="004A1792" w:rsidRPr="004E6B12" w:rsidRDefault="004A1792" w:rsidP="004A1792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4A1792" w:rsidRPr="004E6B12" w:rsidRDefault="004A1792" w:rsidP="004A1792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4A1792" w:rsidRDefault="004A1792" w:rsidP="004A1792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</w:t>
    </w:r>
    <w:r w:rsidRPr="004E6B12">
      <w:rPr>
        <w:rFonts w:ascii="Bodoni MT" w:hAnsi="Bodoni MT"/>
        <w:b/>
        <w:bCs/>
        <w:sz w:val="36"/>
        <w:szCs w:val="36"/>
        <w:highlight w:val="cyan"/>
      </w:rPr>
      <w:t>A</w:t>
    </w:r>
  </w:p>
  <w:p w:rsidR="004A1792" w:rsidRDefault="004A17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92" w:rsidRDefault="004A17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792"/>
    <w:rsid w:val="00A405DE"/>
    <w:rsid w:val="00AA1D8D"/>
    <w:rsid w:val="00B47730"/>
    <w:rsid w:val="00CB0664"/>
    <w:rsid w:val="00CD0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C6CBB0-BA67-411D-8E1A-34FE63FD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2277F9-82A2-4DFB-A53A-E1FC1B3E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2025-10-30T14:52:00Z</dcterms:modified>
  <cp:category/>
</cp:coreProperties>
</file>